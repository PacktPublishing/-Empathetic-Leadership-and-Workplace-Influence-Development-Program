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Empathic Listening – Holding Space Without Solving Guide</w:t>
      </w:r>
    </w:p>
    <w:p>
      <w:r>
        <w:t>This worksheet supports leaders in practicing deep listening without rushing to solve. It includes posture, patience, and presence practices for creating psychological safety.</w:t>
      </w:r>
    </w:p>
    <w:p>
      <w:pPr>
        <w:pStyle w:val="Heading2"/>
      </w:pPr>
      <w:r>
        <w:t>🔹 Key Practices for Holding Space</w:t>
      </w:r>
    </w:p>
    <w:p>
      <w:r>
        <w:t>• Resist the urge to fix or advise immediately.</w:t>
      </w:r>
    </w:p>
    <w:p>
      <w:r>
        <w:t>• Use open body language: eye contact, nodding, relaxed posture.</w:t>
      </w:r>
    </w:p>
    <w:p>
      <w:r>
        <w:t>• Allow silence — don’t rush to fill it.</w:t>
      </w:r>
    </w:p>
    <w:p>
      <w:r>
        <w:t>• Validate emotions without judgment or interruption.</w:t>
      </w:r>
    </w:p>
    <w:p>
      <w:pPr>
        <w:pStyle w:val="Heading2"/>
      </w:pPr>
      <w:r>
        <w:t>🔹 Internal Mantras to Support Presence</w:t>
      </w:r>
    </w:p>
    <w:p>
      <w:r>
        <w:t>• "My job is to listen fully, not to fix right now."</w:t>
      </w:r>
    </w:p>
    <w:p>
      <w:r>
        <w:t>• "Silence is not empty — it’s presence."</w:t>
      </w:r>
    </w:p>
    <w:p>
      <w:r>
        <w:t>• "Patience creates trust."</w:t>
      </w:r>
    </w:p>
    <w:p>
      <w:r>
        <w:t>• "Holding space is an act of leadership."</w:t>
      </w:r>
    </w:p>
    <w:p>
      <w:pPr>
        <w:pStyle w:val="Heading2"/>
      </w:pPr>
      <w:r>
        <w:t>🔹 Reflection Prompts</w:t>
      </w:r>
    </w:p>
    <w:p>
      <w:r>
        <w:t>• When have I felt truly heard at work?</w:t>
      </w:r>
    </w:p>
    <w:p>
      <w:r>
        <w:t>• How does my presence impact others?</w:t>
      </w:r>
    </w:p>
    <w:p>
      <w:r>
        <w:t>• Where do I rush to solve instead of listen?</w:t>
      </w:r>
    </w:p>
    <w:p>
      <w:r>
        <w:t>• How can I practice holding space in my next conversation?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