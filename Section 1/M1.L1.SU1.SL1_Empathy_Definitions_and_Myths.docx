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Definitions and Myths</w:t>
      </w:r>
    </w:p>
    <w:p>
      <w:r>
        <w:t>This reference sheet breaks down what empathy truly means in the workplace — separating fact from fiction and laying a clear foundation for applied emotional intelligence.</w:t>
      </w:r>
    </w:p>
    <w:p>
      <w:pPr>
        <w:pStyle w:val="Heading2"/>
      </w:pPr>
      <w:r>
        <w:t>🔹 What is Empathy?</w:t>
      </w:r>
    </w:p>
    <w:p>
      <w:r>
        <w:t>Empathy is the ability to understand and share the feelings or perspectives of another person, and respond appropriately to their emotional state.</w:t>
      </w:r>
    </w:p>
    <w:p>
      <w:r>
        <w:t>It can be broken down into three core types:</w:t>
      </w:r>
    </w:p>
    <w:p>
      <w:r>
        <w:rPr>
          <w:b/>
        </w:rPr>
        <w:t xml:space="preserve">• Cognitive Empathy: </w:t>
      </w:r>
      <w:r>
        <w:t>Understanding someone’s thoughts or viewpoint.</w:t>
        <w:br/>
      </w:r>
      <w:r>
        <w:rPr>
          <w:b/>
        </w:rPr>
        <w:t xml:space="preserve">• Emotional Empathy: </w:t>
      </w:r>
      <w:r>
        <w:t>Feeling what the other person feels.</w:t>
        <w:br/>
      </w:r>
      <w:r>
        <w:rPr>
          <w:b/>
        </w:rPr>
        <w:t xml:space="preserve">• Compassionate Empathy: </w:t>
      </w:r>
      <w:r>
        <w:t>Taking action based on what you understand and feel.</w:t>
      </w:r>
    </w:p>
    <w:p>
      <w:pPr>
        <w:pStyle w:val="Heading2"/>
      </w:pPr>
      <w:r>
        <w:t>🔹 Common Myths About Empathy</w:t>
      </w:r>
    </w:p>
    <w:p>
      <w:r>
        <w:t>❌ Empathy is just being nice.</w:t>
      </w:r>
    </w:p>
    <w:p>
      <w:r>
        <w:t>✅ Empathy is about understanding — not always agreeing or pleasing.</w:t>
      </w:r>
    </w:p>
    <w:p>
      <w:r>
        <w:t>❌ Empathy makes you emotionally weak.</w:t>
      </w:r>
    </w:p>
    <w:p>
      <w:r>
        <w:t>✅ Empathy builds psychological strength and social intelligence.</w:t>
      </w:r>
    </w:p>
    <w:p>
      <w:r>
        <w:t>❌ You’re either empathetic or you’re not.</w:t>
      </w:r>
    </w:p>
    <w:p>
      <w:r>
        <w:t>✅ Empathy is a skill that can be practiced and developed.</w:t>
      </w:r>
    </w:p>
    <w:p>
      <w:r>
        <w:t>❌ Empathy is only emotional.</w:t>
      </w:r>
    </w:p>
    <w:p>
      <w:r>
        <w:t>✅ Cognitive and strategic empathy are equally powerful in work contexts.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